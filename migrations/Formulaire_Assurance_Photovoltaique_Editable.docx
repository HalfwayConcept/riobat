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3AF7B" w14:textId="77777777" w:rsidR="003229F8" w:rsidRDefault="00000000">
      <w:pPr>
        <w:pStyle w:val="Titre"/>
      </w:pPr>
      <w:r>
        <w:t>Formulaire Assurance Centrale Photovoltaïque</w:t>
      </w:r>
    </w:p>
    <w:p w14:paraId="1A0DAF48" w14:textId="77777777" w:rsidR="00A4361C" w:rsidRDefault="00A4361C"/>
    <w:p w14:paraId="121E06A5" w14:textId="2CF0828D" w:rsidR="00A4361C" w:rsidRPr="00A4361C" w:rsidRDefault="00A4361C" w:rsidP="00A4361C">
      <w:pPr>
        <w:jc w:val="center"/>
        <w:rPr>
          <w:b/>
          <w:bCs/>
        </w:rPr>
      </w:pPr>
      <w:r w:rsidRPr="00A4361C">
        <w:rPr>
          <w:b/>
          <w:bCs/>
        </w:rPr>
        <w:t>ASSURE</w:t>
      </w:r>
    </w:p>
    <w:p w14:paraId="3C947726" w14:textId="1A0A2444" w:rsidR="00A4361C" w:rsidRDefault="00000000">
      <w:r>
        <w:t xml:space="preserve">Nom </w:t>
      </w:r>
      <w:proofErr w:type="spellStart"/>
      <w:r>
        <w:t>ou</w:t>
      </w:r>
      <w:proofErr w:type="spellEnd"/>
      <w:r>
        <w:t xml:space="preserve"> raison </w:t>
      </w:r>
      <w:proofErr w:type="spellStart"/>
      <w:r>
        <w:t>sociale</w:t>
      </w:r>
      <w:proofErr w:type="spellEnd"/>
      <w:r>
        <w:t xml:space="preserve"> du propriétaire de la centrale :</w:t>
      </w:r>
      <w:r>
        <w:br/>
      </w:r>
      <w:r>
        <w:br/>
        <w:t xml:space="preserve"> Adresse:</w:t>
      </w:r>
      <w:r>
        <w:br/>
        <w:t xml:space="preserve">Code postal: </w:t>
      </w:r>
      <w:r w:rsidR="00A4361C">
        <w:t xml:space="preserve">                                                         </w:t>
      </w:r>
      <w:r>
        <w:t>Commune :</w:t>
      </w:r>
      <w:r>
        <w:br/>
        <w:t>N°SIRET: Code NAF :</w:t>
      </w:r>
      <w:r>
        <w:br/>
      </w:r>
    </w:p>
    <w:p w14:paraId="51C17653" w14:textId="77777777" w:rsidR="00A4361C" w:rsidRDefault="00000000" w:rsidP="00A4361C">
      <w:proofErr w:type="spellStart"/>
      <w:r>
        <w:t>Adresse</w:t>
      </w:r>
      <w:proofErr w:type="spellEnd"/>
      <w:r>
        <w:t xml:space="preserve"> de la centrale photovoltaïque :</w:t>
      </w:r>
      <w:r>
        <w:br/>
        <w:t xml:space="preserve">Code postal: </w:t>
      </w:r>
      <w:r w:rsidR="00A4361C">
        <w:t xml:space="preserve">                                                        </w:t>
      </w:r>
      <w:r>
        <w:t>Commune :</w:t>
      </w:r>
      <w:r>
        <w:br/>
      </w:r>
      <w:r>
        <w:br/>
        <w:t xml:space="preserve">GARANTIES DEMANDÉES : </w:t>
      </w:r>
      <w:r w:rsidR="00A4361C">
        <w:t xml:space="preserve"> </w:t>
      </w:r>
      <w:r>
        <w:t xml:space="preserve">DOMMAGES </w:t>
      </w:r>
      <w:r w:rsidR="00A4361C">
        <w:t xml:space="preserve">     </w:t>
      </w:r>
      <w:r>
        <w:t xml:space="preserve">PERTES FINANCIERES </w:t>
      </w:r>
      <w:r w:rsidR="00A4361C">
        <w:t xml:space="preserve">                   </w:t>
      </w:r>
      <w:r>
        <w:t>RESPONSABILITÉ CIVILE</w:t>
      </w:r>
      <w:r>
        <w:br/>
      </w:r>
      <w:r>
        <w:br/>
      </w:r>
      <w:r w:rsidRPr="00A4361C">
        <w:rPr>
          <w:b/>
          <w:bCs/>
        </w:rPr>
        <w:t>DESCRIPTION DE LA CENTRALE PHOTOVOLTAÏQUE</w:t>
      </w:r>
      <w:r>
        <w:br/>
      </w:r>
      <w:r>
        <w:br/>
        <w:t>Nom et Qualification de l’entreprise de pose (Quali PV) :</w:t>
      </w:r>
      <w:r>
        <w:br/>
      </w:r>
      <w:r>
        <w:br/>
        <w:t xml:space="preserve">Valeur à neuf de remplacement de </w:t>
      </w:r>
      <w:proofErr w:type="spellStart"/>
      <w:r>
        <w:t>l'installation</w:t>
      </w:r>
      <w:proofErr w:type="spellEnd"/>
      <w:r>
        <w:t xml:space="preserve"> : </w:t>
      </w:r>
      <w:r w:rsidR="00A4361C">
        <w:t xml:space="preserve">                             </w:t>
      </w:r>
      <w:r>
        <w:t xml:space="preserve">€ HT </w:t>
      </w:r>
      <w:proofErr w:type="spellStart"/>
      <w:r>
        <w:t>ou</w:t>
      </w:r>
      <w:proofErr w:type="spellEnd"/>
      <w:r>
        <w:t xml:space="preserve"> TTC (*)</w:t>
      </w:r>
      <w:r>
        <w:br/>
      </w:r>
      <w:r w:rsidR="00A4361C">
        <w:t>*</w:t>
      </w:r>
      <w:proofErr w:type="spellStart"/>
      <w:r>
        <w:t>si</w:t>
      </w:r>
      <w:proofErr w:type="spellEnd"/>
      <w:r>
        <w:t xml:space="preserve"> l'assuré ne récupère pas la TVA : indiquez la valeur TTC en rayant la mention HT</w:t>
      </w:r>
      <w:r>
        <w:br/>
      </w:r>
      <w:r>
        <w:br/>
        <w:t>Date de mise en service :</w:t>
      </w:r>
      <w:r w:rsidR="00A4361C">
        <w:t xml:space="preserve">                                                </w:t>
      </w:r>
      <w:r>
        <w:t xml:space="preserve"> A-t-elle été déjà assurée </w:t>
      </w:r>
      <w:r w:rsidR="00A4361C">
        <w:t xml:space="preserve"> OUI    </w:t>
      </w:r>
      <w:r>
        <w:t xml:space="preserve"> NON</w:t>
      </w:r>
      <w:r>
        <w:br/>
      </w:r>
    </w:p>
    <w:p w14:paraId="3D709625" w14:textId="77777777" w:rsidR="00A4361C" w:rsidRDefault="00000000" w:rsidP="00A4361C">
      <w:r>
        <w:t xml:space="preserve">Votre centrale </w:t>
      </w:r>
      <w:proofErr w:type="spellStart"/>
      <w:r>
        <w:t>photovoltaïque</w:t>
      </w:r>
      <w:proofErr w:type="spellEnd"/>
      <w:r>
        <w:t xml:space="preserve"> a </w:t>
      </w:r>
      <w:proofErr w:type="spellStart"/>
      <w:r>
        <w:t>t'elle</w:t>
      </w:r>
      <w:proofErr w:type="spellEnd"/>
      <w:r>
        <w:t xml:space="preserve"> subi un (ou des) sinistre(s) ?</w:t>
      </w:r>
      <w:r w:rsidR="00A4361C">
        <w:t xml:space="preserve">   OUI        </w:t>
      </w:r>
      <w:r>
        <w:t xml:space="preserve"> NON</w:t>
      </w:r>
      <w:r>
        <w:br/>
        <w:t xml:space="preserve">Si OUI, Nature et </w:t>
      </w:r>
      <w:proofErr w:type="spellStart"/>
      <w:r>
        <w:t>montant</w:t>
      </w:r>
      <w:proofErr w:type="spellEnd"/>
      <w:r>
        <w:t xml:space="preserve"> :</w:t>
      </w:r>
      <w:r>
        <w:br/>
      </w:r>
      <w:r>
        <w:br/>
        <w:t xml:space="preserve">Surface </w:t>
      </w:r>
      <w:proofErr w:type="spellStart"/>
      <w:r>
        <w:t>totale</w:t>
      </w:r>
      <w:proofErr w:type="spellEnd"/>
      <w:r>
        <w:t xml:space="preserve">: </w:t>
      </w:r>
      <w:r w:rsidR="00A4361C">
        <w:t xml:space="preserve">                      </w:t>
      </w:r>
      <w:r>
        <w:t>m</w:t>
      </w:r>
      <w:r w:rsidR="00A4361C">
        <w:t xml:space="preserve">2                </w:t>
      </w:r>
      <w:r>
        <w:t xml:space="preserve">Puissance </w:t>
      </w:r>
      <w:proofErr w:type="spellStart"/>
      <w:r>
        <w:t>Crête</w:t>
      </w:r>
      <w:proofErr w:type="spellEnd"/>
      <w:r>
        <w:t xml:space="preserve"> :</w:t>
      </w:r>
      <w:r w:rsidR="00A4361C">
        <w:t xml:space="preserve">                                </w:t>
      </w:r>
      <w:r>
        <w:t xml:space="preserve"> </w:t>
      </w:r>
      <w:proofErr w:type="spellStart"/>
      <w:r>
        <w:t>kW</w:t>
      </w:r>
      <w:r w:rsidR="00A4361C">
        <w:t>c</w:t>
      </w:r>
      <w:proofErr w:type="spellEnd"/>
      <w:r>
        <w:br/>
      </w:r>
      <w:r>
        <w:br/>
        <w:t xml:space="preserve">Nature des </w:t>
      </w:r>
      <w:proofErr w:type="spellStart"/>
      <w:r>
        <w:t>panneaux</w:t>
      </w:r>
      <w:proofErr w:type="spellEnd"/>
      <w:r>
        <w:t xml:space="preserve"> </w:t>
      </w:r>
      <w:proofErr w:type="spellStart"/>
      <w:r>
        <w:t>photovoltaïques</w:t>
      </w:r>
      <w:proofErr w:type="spellEnd"/>
      <w:r>
        <w:t xml:space="preserve"> : </w:t>
      </w:r>
      <w:r w:rsidR="00A4361C">
        <w:t xml:space="preserve">           </w:t>
      </w:r>
      <w:r>
        <w:t xml:space="preserve">Mono </w:t>
      </w:r>
      <w:proofErr w:type="spellStart"/>
      <w:r>
        <w:t>ou</w:t>
      </w:r>
      <w:proofErr w:type="spellEnd"/>
      <w:r>
        <w:t xml:space="preserve"> </w:t>
      </w:r>
      <w:r w:rsidR="00A4361C">
        <w:t xml:space="preserve">                      </w:t>
      </w:r>
      <w:proofErr w:type="spellStart"/>
      <w:r>
        <w:t>Polycristailin</w:t>
      </w:r>
      <w:proofErr w:type="spellEnd"/>
      <w:r>
        <w:t xml:space="preserve"> </w:t>
      </w:r>
      <w:proofErr w:type="spellStart"/>
      <w:r>
        <w:t>Amorphe</w:t>
      </w:r>
      <w:proofErr w:type="spellEnd"/>
      <w:r>
        <w:br/>
      </w:r>
      <w:r>
        <w:br/>
        <w:t xml:space="preserve">Nombre, marque, </w:t>
      </w:r>
      <w:proofErr w:type="spellStart"/>
      <w:r>
        <w:t>modèle</w:t>
      </w:r>
      <w:proofErr w:type="spellEnd"/>
      <w:r>
        <w:t xml:space="preserve"> des </w:t>
      </w:r>
      <w:proofErr w:type="spellStart"/>
      <w:r>
        <w:t>panneaux</w:t>
      </w:r>
      <w:proofErr w:type="spellEnd"/>
      <w:r>
        <w:t xml:space="preserve"> </w:t>
      </w:r>
      <w:proofErr w:type="spellStart"/>
      <w:r>
        <w:t>photovoltaïques</w:t>
      </w:r>
      <w:proofErr w:type="spellEnd"/>
      <w:r>
        <w:t xml:space="preserve"> :</w:t>
      </w:r>
      <w:r>
        <w:br/>
      </w:r>
      <w:r>
        <w:br/>
      </w:r>
      <w:r w:rsidR="00A4361C">
        <w:t xml:space="preserve"> </w:t>
      </w:r>
      <w:r>
        <w:t xml:space="preserve">Nombre, marque, </w:t>
      </w:r>
      <w:proofErr w:type="spellStart"/>
      <w:r>
        <w:t>modèle</w:t>
      </w:r>
      <w:proofErr w:type="spellEnd"/>
      <w:r>
        <w:t xml:space="preserve"> des </w:t>
      </w:r>
      <w:proofErr w:type="spellStart"/>
      <w:r>
        <w:t>onduleurs</w:t>
      </w:r>
      <w:proofErr w:type="spellEnd"/>
      <w:r>
        <w:t xml:space="preserve"> :</w:t>
      </w:r>
      <w:r>
        <w:br/>
      </w:r>
      <w:r>
        <w:br/>
        <w:t>Prix de vente du kWh:_</w:t>
      </w:r>
      <w:r w:rsidR="00A4361C">
        <w:t xml:space="preserve">        </w:t>
      </w:r>
      <w:r>
        <w:t xml:space="preserve">€ </w:t>
      </w:r>
      <w:r w:rsidR="00A4361C">
        <w:t xml:space="preserve">         </w:t>
      </w:r>
      <w:proofErr w:type="spellStart"/>
      <w:r>
        <w:t>Recettes</w:t>
      </w:r>
      <w:proofErr w:type="spellEnd"/>
      <w:r>
        <w:t xml:space="preserve"> </w:t>
      </w:r>
      <w:proofErr w:type="spellStart"/>
      <w:r>
        <w:t>prévisionnelles</w:t>
      </w:r>
      <w:proofErr w:type="spellEnd"/>
      <w:r>
        <w:t xml:space="preserve"> </w:t>
      </w:r>
      <w:proofErr w:type="spellStart"/>
      <w:r>
        <w:t>annuelles</w:t>
      </w:r>
      <w:proofErr w:type="spellEnd"/>
      <w:r>
        <w:t xml:space="preserve"> (</w:t>
      </w:r>
      <w:proofErr w:type="spellStart"/>
      <w:r>
        <w:t>contrat</w:t>
      </w:r>
      <w:proofErr w:type="spellEnd"/>
      <w:r>
        <w:t xml:space="preserve"> de </w:t>
      </w:r>
      <w:proofErr w:type="spellStart"/>
      <w:r>
        <w:t>rachat</w:t>
      </w:r>
      <w:proofErr w:type="spellEnd"/>
      <w:r>
        <w:t>) :</w:t>
      </w:r>
      <w:r w:rsidR="00A4361C">
        <w:t xml:space="preserve"> </w:t>
      </w:r>
      <w:r>
        <w:t xml:space="preserve"> </w:t>
      </w:r>
      <w:r w:rsidR="00A4361C">
        <w:t xml:space="preserve"> </w:t>
      </w:r>
      <w:r>
        <w:t>€</w:t>
      </w:r>
      <w:r>
        <w:br/>
      </w:r>
      <w:r>
        <w:lastRenderedPageBreak/>
        <w:br/>
      </w:r>
      <w:r w:rsidRPr="00A4361C">
        <w:rPr>
          <w:b/>
          <w:bCs/>
        </w:rPr>
        <w:t xml:space="preserve">Si </w:t>
      </w:r>
      <w:proofErr w:type="spellStart"/>
      <w:r w:rsidRPr="00A4361C">
        <w:rPr>
          <w:b/>
          <w:bCs/>
        </w:rPr>
        <w:t>autoconsommation</w:t>
      </w:r>
      <w:proofErr w:type="spellEnd"/>
      <w:r w:rsidRPr="00A4361C">
        <w:rPr>
          <w:b/>
          <w:bCs/>
        </w:rPr>
        <w:t xml:space="preserve"> :</w:t>
      </w:r>
      <w:r>
        <w:br/>
      </w:r>
      <w:r>
        <w:br/>
      </w:r>
      <w:proofErr w:type="spellStart"/>
      <w:r>
        <w:t>Économies</w:t>
      </w:r>
      <w:proofErr w:type="spellEnd"/>
      <w:r>
        <w:t xml:space="preserve"> </w:t>
      </w:r>
      <w:proofErr w:type="spellStart"/>
      <w:r>
        <w:t>d'achat</w:t>
      </w:r>
      <w:proofErr w:type="spellEnd"/>
      <w:r>
        <w:t xml:space="preserve"> </w:t>
      </w:r>
      <w:proofErr w:type="spellStart"/>
      <w:r>
        <w:t>d'énergie</w:t>
      </w:r>
      <w:proofErr w:type="spellEnd"/>
      <w:r>
        <w:t xml:space="preserve"> </w:t>
      </w:r>
      <w:proofErr w:type="spellStart"/>
      <w:r>
        <w:t>annuelles</w:t>
      </w:r>
      <w:proofErr w:type="spellEnd"/>
      <w:r>
        <w:t xml:space="preserve"> </w:t>
      </w:r>
      <w:proofErr w:type="spellStart"/>
      <w:r>
        <w:t>prévisionnelles</w:t>
      </w:r>
      <w:proofErr w:type="spellEnd"/>
      <w:r>
        <w:t xml:space="preserve"> : </w:t>
      </w:r>
      <w:r w:rsidR="00A4361C">
        <w:t xml:space="preserve">                </w:t>
      </w:r>
      <w:r>
        <w:t>€</w:t>
      </w:r>
      <w:r>
        <w:br/>
      </w:r>
      <w:proofErr w:type="spellStart"/>
      <w:r>
        <w:t>Existe</w:t>
      </w:r>
      <w:proofErr w:type="spellEnd"/>
      <w:r>
        <w:t xml:space="preserve"> t-il des batteries d'accumulateurs ? </w:t>
      </w:r>
      <w:r w:rsidR="00A4361C">
        <w:t xml:space="preserve">      </w:t>
      </w:r>
      <w:r>
        <w:t>OUI</w:t>
      </w:r>
      <w:r w:rsidR="00A4361C">
        <w:t xml:space="preserve">           </w:t>
      </w:r>
      <w:r>
        <w:t xml:space="preserve"> NON</w:t>
      </w:r>
      <w:r>
        <w:br/>
      </w:r>
    </w:p>
    <w:p w14:paraId="3038E1E3" w14:textId="77777777" w:rsidR="00A4361C" w:rsidRDefault="00000000" w:rsidP="00A4361C">
      <w:r>
        <w:t>Si oui, indiquer (Qté x puissance) et technologie {plomb, lithium</w:t>
      </w:r>
      <w:r w:rsidR="00A4361C">
        <w:t>…) :</w:t>
      </w:r>
    </w:p>
    <w:p w14:paraId="1B6766E4" w14:textId="77777777" w:rsidR="00A4361C" w:rsidRDefault="00A4361C" w:rsidP="00A4361C"/>
    <w:p w14:paraId="1FEF67C5" w14:textId="77777777" w:rsidR="00A4361C" w:rsidRDefault="00A4361C" w:rsidP="00A4361C">
      <w:r>
        <w:rPr>
          <w:b/>
          <w:bCs/>
        </w:rPr>
        <w:t>PREVENTION GENERALE DE LA CENTRLE PHOTOVOLTAIQUE</w:t>
      </w:r>
      <w:r>
        <w:t xml:space="preserve"> </w:t>
      </w:r>
      <w:r w:rsidR="00000000">
        <w:br/>
      </w:r>
      <w:r w:rsidR="00000000">
        <w:br/>
      </w:r>
      <w:proofErr w:type="spellStart"/>
      <w:r w:rsidR="00000000">
        <w:t>Existe</w:t>
      </w:r>
      <w:proofErr w:type="spellEnd"/>
      <w:r w:rsidR="00000000">
        <w:t xml:space="preserve">-t-il un </w:t>
      </w:r>
      <w:proofErr w:type="spellStart"/>
      <w:r w:rsidR="00000000">
        <w:t>contrat</w:t>
      </w:r>
      <w:proofErr w:type="spellEnd"/>
      <w:r w:rsidR="00000000">
        <w:t xml:space="preserve"> de maintenance des équipements ? </w:t>
      </w:r>
      <w:r>
        <w:t xml:space="preserve">      </w:t>
      </w:r>
      <w:r w:rsidR="00000000">
        <w:t>O</w:t>
      </w:r>
      <w:r>
        <w:t xml:space="preserve">UI         </w:t>
      </w:r>
      <w:r w:rsidR="00000000">
        <w:t xml:space="preserve"> NON</w:t>
      </w:r>
      <w:r w:rsidR="00000000">
        <w:br/>
      </w:r>
      <w:proofErr w:type="spellStart"/>
      <w:r w:rsidR="00000000">
        <w:t>Existe</w:t>
      </w:r>
      <w:proofErr w:type="spellEnd"/>
      <w:r w:rsidR="00000000">
        <w:t>-t-il un monitoring ? (</w:t>
      </w:r>
      <w:proofErr w:type="spellStart"/>
      <w:r w:rsidR="00000000">
        <w:t>Suivi</w:t>
      </w:r>
      <w:proofErr w:type="spellEnd"/>
      <w:r w:rsidR="00000000">
        <w:t xml:space="preserve"> de la production </w:t>
      </w:r>
      <w:proofErr w:type="spellStart"/>
      <w:r w:rsidR="00000000">
        <w:t>en</w:t>
      </w:r>
      <w:proofErr w:type="spellEnd"/>
      <w:r w:rsidR="00000000">
        <w:t xml:space="preserve"> </w:t>
      </w:r>
      <w:proofErr w:type="spellStart"/>
      <w:r w:rsidR="00000000">
        <w:t>continu</w:t>
      </w:r>
      <w:proofErr w:type="spellEnd"/>
      <w:r w:rsidR="00000000">
        <w:t>)</w:t>
      </w:r>
      <w:r>
        <w:t xml:space="preserve"> :    OUI      NON</w:t>
      </w:r>
      <w:r w:rsidR="00000000">
        <w:t xml:space="preserve"> </w:t>
      </w:r>
      <w:r w:rsidR="00000000">
        <w:br/>
        <w:t xml:space="preserve">Durée de </w:t>
      </w:r>
      <w:proofErr w:type="spellStart"/>
      <w:r w:rsidR="00000000">
        <w:t>garantie</w:t>
      </w:r>
      <w:proofErr w:type="spellEnd"/>
      <w:r w:rsidR="00000000">
        <w:t xml:space="preserve"> des </w:t>
      </w:r>
      <w:proofErr w:type="spellStart"/>
      <w:r w:rsidR="00000000">
        <w:t>onduleurs</w:t>
      </w:r>
      <w:proofErr w:type="spellEnd"/>
      <w:r w:rsidR="00000000">
        <w:t xml:space="preserve"> :</w:t>
      </w:r>
      <w:r w:rsidR="00000000">
        <w:br/>
      </w:r>
      <w:r w:rsidR="00000000">
        <w:br/>
        <w:t xml:space="preserve">Les </w:t>
      </w:r>
      <w:proofErr w:type="spellStart"/>
      <w:r w:rsidR="00000000">
        <w:t>onduleurs</w:t>
      </w:r>
      <w:proofErr w:type="spellEnd"/>
      <w:r w:rsidR="00000000">
        <w:t xml:space="preserve"> </w:t>
      </w:r>
      <w:proofErr w:type="spellStart"/>
      <w:r w:rsidR="00000000">
        <w:t>sont-ils</w:t>
      </w:r>
      <w:proofErr w:type="spellEnd"/>
      <w:r w:rsidR="00000000">
        <w:t xml:space="preserve"> </w:t>
      </w:r>
      <w:proofErr w:type="spellStart"/>
      <w:r w:rsidR="00000000">
        <w:t>installés</w:t>
      </w:r>
      <w:proofErr w:type="spellEnd"/>
      <w:r w:rsidR="00000000">
        <w:t xml:space="preserve"> dans un local dédié Coupe Feu 2h? </w:t>
      </w:r>
      <w:r>
        <w:t xml:space="preserve">   OUI        </w:t>
      </w:r>
      <w:r w:rsidR="00000000">
        <w:t xml:space="preserve"> NON</w:t>
      </w:r>
      <w:r w:rsidR="00000000">
        <w:br/>
      </w:r>
      <w:r w:rsidR="00000000">
        <w:br/>
        <w:t xml:space="preserve">Hauteur mini d'implantation des panneaux photovoltaïques par rapport au sol : </w:t>
      </w:r>
      <w:r>
        <w:t xml:space="preserve">            </w:t>
      </w:r>
      <w:r w:rsidR="00000000">
        <w:t>m</w:t>
      </w:r>
      <w:r w:rsidR="00000000">
        <w:br/>
      </w:r>
    </w:p>
    <w:p w14:paraId="6E0793FB" w14:textId="77777777" w:rsidR="00A4361C" w:rsidRDefault="00000000" w:rsidP="00A4361C">
      <w:r>
        <w:t>Fixation des modules avec système antivol ?</w:t>
      </w:r>
      <w:r w:rsidR="00A4361C">
        <w:t xml:space="preserve">      </w:t>
      </w:r>
      <w:r>
        <w:t xml:space="preserve"> OUI </w:t>
      </w:r>
      <w:r w:rsidR="00A4361C">
        <w:t xml:space="preserve">      </w:t>
      </w:r>
      <w:r>
        <w:t xml:space="preserve"> NON</w:t>
      </w:r>
      <w:r>
        <w:br/>
        <w:t xml:space="preserve">Dans </w:t>
      </w:r>
      <w:proofErr w:type="spellStart"/>
      <w:r>
        <w:t>l’affirmative</w:t>
      </w:r>
      <w:proofErr w:type="spellEnd"/>
      <w:r>
        <w:t xml:space="preserve">, </w:t>
      </w:r>
      <w:proofErr w:type="spellStart"/>
      <w:r>
        <w:t>décrire</w:t>
      </w:r>
      <w:proofErr w:type="spellEnd"/>
      <w:r>
        <w:t xml:space="preserve"> le </w:t>
      </w:r>
      <w:proofErr w:type="spellStart"/>
      <w:r>
        <w:t>système</w:t>
      </w:r>
      <w:proofErr w:type="spellEnd"/>
      <w:r>
        <w:t xml:space="preserve"> :</w:t>
      </w:r>
      <w:r>
        <w:br/>
      </w:r>
      <w:r>
        <w:br/>
        <w:t xml:space="preserve">Moyens de protection </w:t>
      </w:r>
      <w:proofErr w:type="spellStart"/>
      <w:r>
        <w:t>incendie</w:t>
      </w:r>
      <w:proofErr w:type="spellEnd"/>
      <w:r>
        <w:t xml:space="preserve"> :</w:t>
      </w:r>
      <w:r>
        <w:br/>
        <w:t xml:space="preserve">Extincteurs mobiles . </w:t>
      </w:r>
      <w:r w:rsidR="00A4361C">
        <w:t xml:space="preserve">      OUI         </w:t>
      </w:r>
      <w:r>
        <w:t xml:space="preserve"> NON</w:t>
      </w:r>
      <w:r>
        <w:br/>
      </w:r>
      <w:proofErr w:type="spellStart"/>
      <w:r>
        <w:t>Poteaux</w:t>
      </w:r>
      <w:proofErr w:type="spellEnd"/>
      <w:r>
        <w:t xml:space="preserve"> </w:t>
      </w:r>
      <w:proofErr w:type="spellStart"/>
      <w:r>
        <w:t>Incendie</w:t>
      </w:r>
      <w:proofErr w:type="spellEnd"/>
      <w:r>
        <w:t xml:space="preserve"> </w:t>
      </w:r>
      <w:r w:rsidR="00A4361C">
        <w:t xml:space="preserve">             </w:t>
      </w:r>
      <w:r>
        <w:t xml:space="preserve">OUI </w:t>
      </w:r>
      <w:r w:rsidR="00A4361C">
        <w:t xml:space="preserve">         </w:t>
      </w:r>
      <w:r>
        <w:t>NON</w:t>
      </w:r>
      <w:r>
        <w:br/>
      </w:r>
      <w:proofErr w:type="spellStart"/>
      <w:r>
        <w:t>Détection</w:t>
      </w:r>
      <w:proofErr w:type="spellEnd"/>
      <w:r>
        <w:t xml:space="preserve"> </w:t>
      </w:r>
      <w:proofErr w:type="spellStart"/>
      <w:r>
        <w:t>Automatique</w:t>
      </w:r>
      <w:proofErr w:type="spellEnd"/>
      <w:r>
        <w:t xml:space="preserve"> </w:t>
      </w:r>
      <w:proofErr w:type="spellStart"/>
      <w:r>
        <w:t>d’Incendie</w:t>
      </w:r>
      <w:proofErr w:type="spellEnd"/>
      <w:r>
        <w:t xml:space="preserve"> </w:t>
      </w:r>
      <w:r w:rsidR="00A4361C">
        <w:t xml:space="preserve">   </w:t>
      </w:r>
      <w:r>
        <w:t xml:space="preserve">OUI </w:t>
      </w:r>
      <w:r w:rsidR="00A4361C">
        <w:t xml:space="preserve">      </w:t>
      </w:r>
      <w:r>
        <w:t>NON</w:t>
      </w:r>
      <w:r>
        <w:br/>
        <w:t>S</w:t>
      </w:r>
      <w:r w:rsidR="00A4361C">
        <w:t xml:space="preserve">prinkler :        </w:t>
      </w:r>
      <w:r>
        <w:t xml:space="preserve">OUI </w:t>
      </w:r>
      <w:r w:rsidR="00A4361C">
        <w:t xml:space="preserve">      NON</w:t>
      </w:r>
    </w:p>
    <w:p w14:paraId="79C0E007" w14:textId="68F27394" w:rsidR="003229F8" w:rsidRDefault="00000000" w:rsidP="00A4361C">
      <w:r>
        <w:br/>
      </w:r>
      <w:proofErr w:type="spellStart"/>
      <w:r>
        <w:t>Autres</w:t>
      </w:r>
      <w:proofErr w:type="spellEnd"/>
      <w:r>
        <w:t xml:space="preserve"> :</w:t>
      </w:r>
      <w:r>
        <w:br/>
      </w:r>
      <w:r>
        <w:br/>
      </w:r>
      <w:proofErr w:type="spellStart"/>
      <w:r>
        <w:t>Vérification</w:t>
      </w:r>
      <w:proofErr w:type="spellEnd"/>
      <w:r>
        <w:t xml:space="preserve"> </w:t>
      </w:r>
      <w:proofErr w:type="spellStart"/>
      <w:r>
        <w:t>annuelle</w:t>
      </w:r>
      <w:proofErr w:type="spellEnd"/>
      <w:r>
        <w:t xml:space="preserve"> des installations </w:t>
      </w:r>
      <w:proofErr w:type="spellStart"/>
      <w:r>
        <w:t>électriques</w:t>
      </w:r>
      <w:proofErr w:type="spellEnd"/>
      <w:r>
        <w:t xml:space="preserve"> par un </w:t>
      </w:r>
      <w:proofErr w:type="spellStart"/>
      <w:r>
        <w:t>organisme</w:t>
      </w:r>
      <w:proofErr w:type="spellEnd"/>
      <w:r>
        <w:t xml:space="preserve"> </w:t>
      </w:r>
      <w:proofErr w:type="spellStart"/>
      <w:r>
        <w:t>agréé</w:t>
      </w:r>
      <w:proofErr w:type="spellEnd"/>
      <w:r w:rsidR="00A4361C">
        <w:t xml:space="preserve"> :       </w:t>
      </w:r>
      <w:r>
        <w:t>OUI</w:t>
      </w:r>
      <w:r w:rsidR="00A4361C">
        <w:t xml:space="preserve">       </w:t>
      </w:r>
      <w:r>
        <w:t xml:space="preserve"> NON</w:t>
      </w:r>
      <w:r>
        <w:br/>
        <w:t xml:space="preserve">Nom de </w:t>
      </w:r>
      <w:proofErr w:type="spellStart"/>
      <w:r>
        <w:t>l'organisme</w:t>
      </w:r>
      <w:proofErr w:type="spellEnd"/>
      <w:r>
        <w:t xml:space="preserve"> </w:t>
      </w:r>
      <w:proofErr w:type="spellStart"/>
      <w:r>
        <w:t>vérificateur</w:t>
      </w:r>
      <w:proofErr w:type="spellEnd"/>
      <w:r>
        <w:t xml:space="preserve"> :</w:t>
      </w:r>
      <w:r>
        <w:br/>
      </w:r>
      <w:r>
        <w:br/>
      </w:r>
      <w:proofErr w:type="spellStart"/>
      <w:r>
        <w:t>Existe</w:t>
      </w:r>
      <w:proofErr w:type="spellEnd"/>
      <w:r>
        <w:t xml:space="preserve">-il un </w:t>
      </w:r>
      <w:proofErr w:type="spellStart"/>
      <w:r>
        <w:t>contrôle</w:t>
      </w:r>
      <w:proofErr w:type="spellEnd"/>
      <w:r>
        <w:t xml:space="preserve"> </w:t>
      </w:r>
      <w:proofErr w:type="spellStart"/>
      <w:r>
        <w:t>annuel</w:t>
      </w:r>
      <w:proofErr w:type="spellEnd"/>
      <w:r>
        <w:t xml:space="preserve"> par </w:t>
      </w:r>
      <w:proofErr w:type="spellStart"/>
      <w:r>
        <w:t>thermographie</w:t>
      </w:r>
      <w:proofErr w:type="spellEnd"/>
      <w:r>
        <w:t xml:space="preserve"> </w:t>
      </w:r>
      <w:proofErr w:type="spellStart"/>
      <w:r>
        <w:t>infrarouge</w:t>
      </w:r>
      <w:proofErr w:type="spellEnd"/>
      <w:r>
        <w:t xml:space="preserve"> </w:t>
      </w:r>
      <w:r w:rsidR="00A4361C">
        <w:t xml:space="preserve">  OUI      </w:t>
      </w:r>
      <w:r>
        <w:t xml:space="preserve"> NON</w:t>
      </w:r>
      <w:r>
        <w:br/>
      </w:r>
      <w:r>
        <w:br/>
      </w:r>
      <w:proofErr w:type="spellStart"/>
      <w:r>
        <w:t>Existe</w:t>
      </w:r>
      <w:proofErr w:type="spellEnd"/>
      <w:r>
        <w:t xml:space="preserve">-il </w:t>
      </w:r>
      <w:proofErr w:type="spellStart"/>
      <w:r>
        <w:t>une</w:t>
      </w:r>
      <w:proofErr w:type="spellEnd"/>
      <w:r>
        <w:t xml:space="preserve"> étude sur la résistance au vent de la structure de </w:t>
      </w:r>
      <w:proofErr w:type="spellStart"/>
      <w:r>
        <w:t>l'ombrière</w:t>
      </w:r>
      <w:proofErr w:type="spellEnd"/>
      <w:r w:rsidR="00A4361C">
        <w:t xml:space="preserve">     OUI      </w:t>
      </w:r>
      <w:r>
        <w:t>NON</w:t>
      </w:r>
      <w:r>
        <w:br/>
      </w:r>
      <w:r>
        <w:br/>
      </w:r>
      <w:r>
        <w:br/>
      </w:r>
      <w:r>
        <w:br/>
      </w:r>
    </w:p>
    <w:p w14:paraId="775F572A" w14:textId="3848F1AC" w:rsidR="003229F8" w:rsidRDefault="003229F8"/>
    <w:p w14:paraId="58EB3EFB" w14:textId="77777777" w:rsidR="00A4361C" w:rsidRDefault="00000000">
      <w:r w:rsidRPr="00A4361C">
        <w:rPr>
          <w:b/>
          <w:bCs/>
        </w:rPr>
        <w:t>ENVIRONNEMENT DE LA CENT</w:t>
      </w:r>
      <w:r w:rsidR="00A4361C" w:rsidRPr="00A4361C">
        <w:rPr>
          <w:b/>
          <w:bCs/>
        </w:rPr>
        <w:t>RALE</w:t>
      </w:r>
      <w:r>
        <w:br/>
      </w:r>
      <w:r>
        <w:br/>
        <w:t xml:space="preserve">Quel </w:t>
      </w:r>
      <w:proofErr w:type="spellStart"/>
      <w:r>
        <w:t>est</w:t>
      </w:r>
      <w:proofErr w:type="spellEnd"/>
      <w:r>
        <w:t xml:space="preserve"> le mode de pose des panneaux ?</w:t>
      </w:r>
      <w:r>
        <w:br/>
      </w:r>
      <w:r>
        <w:br/>
        <w:t xml:space="preserve">INTÉGRATION AU BÂTI </w:t>
      </w:r>
      <w:r w:rsidR="00A4361C">
        <w:t xml:space="preserve">                 </w:t>
      </w:r>
      <w:r>
        <w:t xml:space="preserve">INTÉGRATION SIMPLIFIÉE AU BATI </w:t>
      </w:r>
      <w:r w:rsidR="00A4361C">
        <w:t xml:space="preserve">           </w:t>
      </w:r>
      <w:r>
        <w:t>OMBRIERE</w:t>
      </w:r>
    </w:p>
    <w:p w14:paraId="1DAC2CAF" w14:textId="77777777" w:rsidR="00A4361C" w:rsidRDefault="00A4361C">
      <w:r>
        <w:t>SOL              AUTRES</w:t>
      </w:r>
      <w:r w:rsidR="00000000">
        <w:br/>
      </w:r>
      <w:r w:rsidR="00000000">
        <w:br/>
        <w:t>Le support d'intégration des panneaux photovoltaïques en toiture est-il combustible ?</w:t>
      </w:r>
      <w:r>
        <w:t xml:space="preserve">   OUI</w:t>
      </w:r>
    </w:p>
    <w:p w14:paraId="40A04423" w14:textId="77777777" w:rsidR="00A4361C" w:rsidRDefault="00A4361C">
      <w:r>
        <w:t xml:space="preserve">                                                                                                                                                                        NON</w:t>
      </w:r>
      <w:r w:rsidR="00000000">
        <w:br/>
      </w:r>
      <w:r w:rsidR="00000000">
        <w:br/>
        <w:t>Nature de l'intégration {en toiture, en façade, etc.}, nom commercial et descriptif du système d'intégration :</w:t>
      </w:r>
      <w:r w:rsidR="00000000">
        <w:br/>
      </w:r>
      <w:r w:rsidR="00000000">
        <w:br/>
        <w:t>Existe t-il un isolant combustible en toiture 2.</w:t>
      </w:r>
      <w:r>
        <w:t xml:space="preserve">      OUI               NON</w:t>
      </w:r>
      <w:r w:rsidR="00000000">
        <w:br/>
        <w:t>Nature :</w:t>
      </w:r>
      <w:r w:rsidR="00000000">
        <w:br/>
      </w:r>
      <w:r w:rsidR="00000000">
        <w:br/>
      </w:r>
      <w:r>
        <w:t xml:space="preserve">Le </w:t>
      </w:r>
      <w:proofErr w:type="spellStart"/>
      <w:r>
        <w:t>souscripteur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il propriétaire de </w:t>
      </w:r>
      <w:proofErr w:type="spellStart"/>
      <w:r>
        <w:t>batiment</w:t>
      </w:r>
      <w:proofErr w:type="spellEnd"/>
      <w:r>
        <w:t xml:space="preserve"> :      OUI           NON</w:t>
      </w:r>
      <w:r w:rsidR="00000000">
        <w:br/>
        <w:t xml:space="preserve">Si OUI : Nom de </w:t>
      </w:r>
      <w:proofErr w:type="spellStart"/>
      <w:r w:rsidR="00000000">
        <w:t>l'assureur</w:t>
      </w:r>
      <w:proofErr w:type="spellEnd"/>
      <w:r>
        <w:t xml:space="preserve">  et N° </w:t>
      </w:r>
      <w:proofErr w:type="spellStart"/>
      <w:r>
        <w:t>Contrat</w:t>
      </w:r>
      <w:proofErr w:type="spellEnd"/>
      <w:r w:rsidR="00000000">
        <w:br/>
      </w:r>
      <w:r w:rsidR="00000000">
        <w:br/>
        <w:t xml:space="preserve">Si NON, nous </w:t>
      </w:r>
      <w:proofErr w:type="spellStart"/>
      <w:r w:rsidR="00000000">
        <w:t>communiquer</w:t>
      </w:r>
      <w:proofErr w:type="spellEnd"/>
      <w:r w:rsidR="00000000">
        <w:t xml:space="preserve"> </w:t>
      </w:r>
      <w:proofErr w:type="spellStart"/>
      <w:r w:rsidR="00000000">
        <w:t>impérativement</w:t>
      </w:r>
      <w:proofErr w:type="spellEnd"/>
      <w:r w:rsidR="00000000">
        <w:t xml:space="preserve"> le bail</w:t>
      </w:r>
      <w:r w:rsidR="00000000">
        <w:br/>
        <w:t xml:space="preserve">Une </w:t>
      </w:r>
      <w:proofErr w:type="spellStart"/>
      <w:r w:rsidR="00000000">
        <w:t>Renonciation</w:t>
      </w:r>
      <w:proofErr w:type="spellEnd"/>
      <w:r w:rsidR="00000000">
        <w:t xml:space="preserve"> à </w:t>
      </w:r>
      <w:proofErr w:type="spellStart"/>
      <w:r w:rsidR="00000000">
        <w:t>Recours</w:t>
      </w:r>
      <w:proofErr w:type="spellEnd"/>
      <w:r w:rsidR="00000000">
        <w:t xml:space="preserve"> Réciproque est indispensable entre le propriétaire du bâtiment et le locataire de la toiture.</w:t>
      </w:r>
      <w:r w:rsidR="00000000">
        <w:br/>
      </w:r>
    </w:p>
    <w:p w14:paraId="5156B146" w14:textId="34F052B4" w:rsidR="003229F8" w:rsidRDefault="00000000">
      <w:r>
        <w:t xml:space="preserve">Y-a-t-il des </w:t>
      </w:r>
      <w:proofErr w:type="spellStart"/>
      <w:r>
        <w:t>locataires</w:t>
      </w:r>
      <w:proofErr w:type="spellEnd"/>
      <w:r>
        <w:t xml:space="preserve"> dans le bâtiment supportant la centrale </w:t>
      </w:r>
      <w:r w:rsidR="00A4361C">
        <w:t>?      OUI           NON</w:t>
      </w:r>
      <w:r>
        <w:br/>
      </w:r>
      <w:r>
        <w:br/>
        <w:t xml:space="preserve">Si OUI, et si le souscripteur est propriétaire du bâtiment nous </w:t>
      </w:r>
      <w:proofErr w:type="spellStart"/>
      <w:r>
        <w:t>communiquer</w:t>
      </w:r>
      <w:proofErr w:type="spellEnd"/>
      <w:r>
        <w:t xml:space="preserve"> </w:t>
      </w:r>
      <w:proofErr w:type="spellStart"/>
      <w:r>
        <w:t>impérativement</w:t>
      </w:r>
      <w:proofErr w:type="spellEnd"/>
      <w:r>
        <w:t xml:space="preserve"> les </w:t>
      </w:r>
      <w:proofErr w:type="spellStart"/>
      <w:r>
        <w:t>baux</w:t>
      </w:r>
      <w:proofErr w:type="spellEnd"/>
      <w:r>
        <w:t>,</w:t>
      </w:r>
      <w:r w:rsidR="00A4361C">
        <w:t xml:space="preserve"> </w:t>
      </w:r>
      <w:r>
        <w:t xml:space="preserve">la </w:t>
      </w:r>
      <w:proofErr w:type="spellStart"/>
      <w:r>
        <w:t>valeur</w:t>
      </w:r>
      <w:proofErr w:type="spellEnd"/>
      <w:r>
        <w:t xml:space="preserve"> du </w:t>
      </w:r>
      <w:proofErr w:type="spellStart"/>
      <w:r>
        <w:t>contenu</w:t>
      </w:r>
      <w:proofErr w:type="spellEnd"/>
      <w:r>
        <w:t xml:space="preserve"> et le CA de chaque locataire occupant du bâtiment.</w:t>
      </w:r>
      <w:r>
        <w:br/>
      </w:r>
      <w:r>
        <w:br/>
      </w:r>
      <w:r>
        <w:br/>
      </w:r>
      <w:r>
        <w:br/>
      </w:r>
      <w:r w:rsidR="00A4361C">
        <w:t xml:space="preserve">Quelle </w:t>
      </w:r>
      <w:proofErr w:type="spellStart"/>
      <w:r w:rsidR="00A4361C">
        <w:t>sont</w:t>
      </w:r>
      <w:proofErr w:type="spellEnd"/>
      <w:r w:rsidR="00A4361C">
        <w:t xml:space="preserve"> les </w:t>
      </w:r>
      <w:proofErr w:type="spellStart"/>
      <w:r w:rsidR="00A4361C">
        <w:t>activités</w:t>
      </w:r>
      <w:proofErr w:type="spellEnd"/>
      <w:r w:rsidR="00A4361C">
        <w:t xml:space="preserve"> </w:t>
      </w:r>
      <w:r>
        <w:t xml:space="preserve">s </w:t>
      </w:r>
      <w:proofErr w:type="spellStart"/>
      <w:r>
        <w:t>exercées</w:t>
      </w:r>
      <w:proofErr w:type="spellEnd"/>
      <w:r>
        <w:t xml:space="preserve"> dans le </w:t>
      </w:r>
      <w:proofErr w:type="spellStart"/>
      <w:r>
        <w:t>bâtiment</w:t>
      </w:r>
      <w:proofErr w:type="spellEnd"/>
      <w:r>
        <w:t xml:space="preserve"> et à moins de 20 m?</w:t>
      </w:r>
      <w:r>
        <w:br/>
      </w:r>
      <w:r>
        <w:br/>
      </w:r>
      <w:r>
        <w:br/>
        <w:t>Préciser la nature du chauffage ou du séchage ?</w:t>
      </w:r>
      <w:r>
        <w:br/>
      </w:r>
      <w:r>
        <w:br/>
        <w:t xml:space="preserve">S'il existe un dépôt de marchandises appartenant à des tiers, nous communiquer </w:t>
      </w:r>
      <w:proofErr w:type="spellStart"/>
      <w:r>
        <w:t>impérativement</w:t>
      </w:r>
      <w:proofErr w:type="spellEnd"/>
      <w:r>
        <w:t xml:space="preserve"> la </w:t>
      </w:r>
      <w:proofErr w:type="spellStart"/>
      <w:r>
        <w:t>ou</w:t>
      </w:r>
      <w:proofErr w:type="spellEnd"/>
      <w:r>
        <w:t xml:space="preserve"> les</w:t>
      </w:r>
      <w:r w:rsidR="00A4361C">
        <w:t xml:space="preserve"> conventions</w:t>
      </w:r>
      <w:r>
        <w:br/>
      </w:r>
      <w:r>
        <w:br/>
      </w:r>
      <w:r>
        <w:br/>
      </w:r>
      <w:r>
        <w:lastRenderedPageBreak/>
        <w:br/>
        <w:t xml:space="preserve">Y-a-t-il stockage de matières combustibles (paille, foin, </w:t>
      </w:r>
      <w:proofErr w:type="spellStart"/>
      <w:r>
        <w:t>fourrage</w:t>
      </w:r>
      <w:proofErr w:type="spellEnd"/>
      <w:r>
        <w:t xml:space="preserve">, </w:t>
      </w:r>
      <w:proofErr w:type="spellStart"/>
      <w:r>
        <w:t>céréales</w:t>
      </w:r>
      <w:proofErr w:type="spellEnd"/>
      <w:r>
        <w:t>, matières</w:t>
      </w:r>
      <w:r w:rsidR="00A4361C">
        <w:t xml:space="preserve"> </w:t>
      </w:r>
      <w:proofErr w:type="spellStart"/>
      <w:r>
        <w:t>plastiques</w:t>
      </w:r>
      <w:proofErr w:type="spellEnd"/>
      <w:r>
        <w:t xml:space="preserve"> </w:t>
      </w:r>
      <w:proofErr w:type="spellStart"/>
      <w:r>
        <w:t>alvéolaires</w:t>
      </w:r>
      <w:proofErr w:type="spellEnd"/>
      <w:r>
        <w:t xml:space="preserve">, carton, textile, etc.) dans le bâtiment ou à </w:t>
      </w:r>
      <w:proofErr w:type="spellStart"/>
      <w:r>
        <w:t>moins</w:t>
      </w:r>
      <w:proofErr w:type="spellEnd"/>
      <w:r>
        <w:t xml:space="preserve"> de 20 m? </w:t>
      </w:r>
      <w:r w:rsidR="00A4361C">
        <w:t xml:space="preserve">OUI   </w:t>
      </w:r>
      <w:r>
        <w:t xml:space="preserve"> NON</w:t>
      </w:r>
      <w:r>
        <w:br/>
        <w:t>Dans l’affirmative, décrire la nature et la quantité des matières stockées :</w:t>
      </w:r>
      <w:r>
        <w:br/>
      </w:r>
      <w:r>
        <w:br/>
        <w:t xml:space="preserve">Le site est-il clôturé ? </w:t>
      </w:r>
      <w:r w:rsidR="00A4361C">
        <w:t xml:space="preserve">     OUI      </w:t>
      </w:r>
      <w:r>
        <w:t>NON</w:t>
      </w:r>
      <w:r>
        <w:br/>
        <w:t xml:space="preserve">Dans </w:t>
      </w:r>
      <w:proofErr w:type="spellStart"/>
      <w:r>
        <w:t>l'affirmative</w:t>
      </w:r>
      <w:proofErr w:type="spellEnd"/>
      <w:r>
        <w:t xml:space="preserve">, </w:t>
      </w:r>
      <w:proofErr w:type="spellStart"/>
      <w:r>
        <w:t>préciser</w:t>
      </w:r>
      <w:proofErr w:type="spellEnd"/>
      <w:r>
        <w:t xml:space="preserve"> la nature et la hauteur de la clôture :</w:t>
      </w:r>
      <w:r>
        <w:br/>
      </w:r>
      <w:r>
        <w:br/>
        <w:t xml:space="preserve">Le périmètre du site est-il équipé d’une détection d’intrusion électronique ? </w:t>
      </w:r>
      <w:r w:rsidR="00A4361C">
        <w:t xml:space="preserve">    </w:t>
      </w:r>
      <w:r>
        <w:t>OUI</w:t>
      </w:r>
      <w:r w:rsidR="00A4361C">
        <w:t xml:space="preserve">    </w:t>
      </w:r>
      <w:r>
        <w:t xml:space="preserve"> NON</w:t>
      </w:r>
      <w:r>
        <w:br/>
        <w:t xml:space="preserve">Dans </w:t>
      </w:r>
      <w:proofErr w:type="spellStart"/>
      <w:r>
        <w:t>l’affirmative</w:t>
      </w:r>
      <w:proofErr w:type="spellEnd"/>
      <w:r>
        <w:t>, description (</w:t>
      </w:r>
      <w:proofErr w:type="spellStart"/>
      <w:r>
        <w:t>détection</w:t>
      </w:r>
      <w:proofErr w:type="spellEnd"/>
      <w:r>
        <w:t xml:space="preserve"> linéaire, volumétrique ou de contact, etc) et délai d'intervention :</w:t>
      </w:r>
      <w:r>
        <w:br/>
      </w:r>
      <w:r>
        <w:br/>
        <w:t xml:space="preserve">Le site est-il équipé de vidéo surveillance ? </w:t>
      </w:r>
      <w:r w:rsidR="00A4361C">
        <w:t xml:space="preserve">           </w:t>
      </w:r>
      <w:r>
        <w:t xml:space="preserve">OUI </w:t>
      </w:r>
      <w:r w:rsidR="00A4361C">
        <w:t xml:space="preserve">     </w:t>
      </w:r>
      <w:r>
        <w:t xml:space="preserve"> NON</w:t>
      </w:r>
      <w:r>
        <w:br/>
        <w:t xml:space="preserve">Dans </w:t>
      </w:r>
      <w:proofErr w:type="spellStart"/>
      <w:r>
        <w:t>l'affirmative</w:t>
      </w:r>
      <w:proofErr w:type="spellEnd"/>
      <w:r>
        <w:t xml:space="preserve">, est-elle opérationnelle 24 h/24 avec intervention sur site </w:t>
      </w:r>
      <w:r w:rsidR="00A4361C">
        <w:t xml:space="preserve"> ?   </w:t>
      </w:r>
      <w:r>
        <w:t xml:space="preserve"> OUI </w:t>
      </w:r>
      <w:r w:rsidR="00A4361C">
        <w:t xml:space="preserve">     </w:t>
      </w:r>
      <w:r>
        <w:t>NON</w:t>
      </w:r>
      <w:r>
        <w:br/>
      </w:r>
      <w:r>
        <w:br/>
      </w:r>
      <w:r>
        <w:br/>
        <w:t xml:space="preserve">Le site est-il gardienné ? ….. </w:t>
      </w:r>
      <w:r w:rsidR="00A4361C">
        <w:t xml:space="preserve">     </w:t>
      </w:r>
      <w:r>
        <w:t>OUI</w:t>
      </w:r>
      <w:r w:rsidR="00A4361C">
        <w:t xml:space="preserve">         </w:t>
      </w:r>
      <w:r>
        <w:t>NON</w:t>
      </w:r>
      <w:r>
        <w:br/>
      </w:r>
      <w:proofErr w:type="spellStart"/>
      <w:r>
        <w:t>Concernant</w:t>
      </w:r>
      <w:proofErr w:type="spellEnd"/>
      <w:r>
        <w:t xml:space="preserve"> les </w:t>
      </w:r>
      <w:proofErr w:type="spellStart"/>
      <w:r>
        <w:t>risques</w:t>
      </w:r>
      <w:proofErr w:type="spellEnd"/>
      <w:r>
        <w:t xml:space="preserve"> de </w:t>
      </w:r>
      <w:proofErr w:type="spellStart"/>
      <w:r>
        <w:t>tempête</w:t>
      </w:r>
      <w:proofErr w:type="spellEnd"/>
      <w:r>
        <w:t xml:space="preserve">, </w:t>
      </w:r>
      <w:proofErr w:type="spellStart"/>
      <w:r>
        <w:t>l'ensemble</w:t>
      </w:r>
      <w:proofErr w:type="spellEnd"/>
      <w:r>
        <w:t xml:space="preserve"> </w:t>
      </w:r>
      <w:proofErr w:type="spellStart"/>
      <w:r>
        <w:t>structurel</w:t>
      </w:r>
      <w:proofErr w:type="spellEnd"/>
      <w:r>
        <w:t xml:space="preserve"> (</w:t>
      </w:r>
      <w:proofErr w:type="spellStart"/>
      <w:r>
        <w:t>fondation</w:t>
      </w:r>
      <w:proofErr w:type="spellEnd"/>
      <w:r>
        <w:t>, structures,</w:t>
      </w:r>
      <w:r>
        <w:br/>
        <w:t xml:space="preserve">fixation </w:t>
      </w:r>
      <w:proofErr w:type="spellStart"/>
      <w:r>
        <w:t>panneaux</w:t>
      </w:r>
      <w:proofErr w:type="spellEnd"/>
      <w:r>
        <w:t xml:space="preserve">) at-il </w:t>
      </w:r>
      <w:proofErr w:type="spellStart"/>
      <w:r>
        <w:t>été</w:t>
      </w:r>
      <w:proofErr w:type="spellEnd"/>
      <w:r>
        <w:t xml:space="preserve"> étudié par un bureau d'étude Spécialisé ? </w:t>
      </w:r>
      <w:r w:rsidR="00A4361C">
        <w:t xml:space="preserve">       OUI         </w:t>
      </w:r>
      <w:r>
        <w:t xml:space="preserve"> NON</w:t>
      </w:r>
      <w:r>
        <w:br/>
      </w:r>
      <w:proofErr w:type="spellStart"/>
      <w:r>
        <w:t>Hypothèse</w:t>
      </w:r>
      <w:proofErr w:type="spellEnd"/>
      <w:r>
        <w:t xml:space="preserve"> de vent maxi retenue: .</w:t>
      </w:r>
      <w:r>
        <w:br/>
      </w:r>
      <w:r>
        <w:br/>
      </w:r>
    </w:p>
    <w:p w14:paraId="4413415F" w14:textId="77777777" w:rsidR="00A4361C" w:rsidRDefault="00000000">
      <w:r>
        <w:t xml:space="preserve">A-t-il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effectué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étude « Foudre » par une entreprise spécialisée? </w:t>
      </w:r>
      <w:r w:rsidR="00A4361C">
        <w:t xml:space="preserve">      OUI         NON</w:t>
      </w:r>
      <w:r>
        <w:br/>
      </w:r>
    </w:p>
    <w:p w14:paraId="1B694F3E" w14:textId="77777777" w:rsidR="00A4361C" w:rsidRDefault="00000000">
      <w:proofErr w:type="spellStart"/>
      <w:r>
        <w:t>Existe</w:t>
      </w:r>
      <w:proofErr w:type="spellEnd"/>
      <w:r>
        <w:t xml:space="preserve">-t-il des </w:t>
      </w:r>
      <w:proofErr w:type="spellStart"/>
      <w:r>
        <w:t>parafoudres</w:t>
      </w:r>
      <w:proofErr w:type="spellEnd"/>
      <w:r>
        <w:t xml:space="preserve"> </w:t>
      </w:r>
      <w:proofErr w:type="spellStart"/>
      <w:r>
        <w:t>protégeant</w:t>
      </w:r>
      <w:proofErr w:type="spellEnd"/>
      <w:r>
        <w:t xml:space="preserve"> les onduleurs :</w:t>
      </w:r>
      <w:r>
        <w:br/>
        <w:t xml:space="preserve">- côté courant continu (DC) ? </w:t>
      </w:r>
      <w:r w:rsidR="00A4361C">
        <w:t xml:space="preserve">       </w:t>
      </w:r>
      <w:r>
        <w:t xml:space="preserve">OUI </w:t>
      </w:r>
      <w:r w:rsidR="00A4361C">
        <w:t xml:space="preserve">     </w:t>
      </w:r>
      <w:r>
        <w:t>NON</w:t>
      </w:r>
      <w:r>
        <w:br/>
        <w:t xml:space="preserve">- </w:t>
      </w:r>
      <w:proofErr w:type="spellStart"/>
      <w:r>
        <w:t>côté</w:t>
      </w:r>
      <w:proofErr w:type="spellEnd"/>
      <w:r>
        <w:t xml:space="preserve"> courant alternatif (AC) ? </w:t>
      </w:r>
      <w:r w:rsidR="00A4361C">
        <w:t xml:space="preserve">    </w:t>
      </w:r>
      <w:r>
        <w:t xml:space="preserve">OUI </w:t>
      </w:r>
      <w:r w:rsidR="00A4361C">
        <w:t xml:space="preserve">     </w:t>
      </w:r>
      <w:r>
        <w:t>NON</w:t>
      </w:r>
    </w:p>
    <w:p w14:paraId="0701D455" w14:textId="77777777" w:rsidR="00A4361C" w:rsidRDefault="00000000">
      <w:r>
        <w:br/>
        <w:t xml:space="preserve">Est-il </w:t>
      </w:r>
      <w:proofErr w:type="spellStart"/>
      <w:r>
        <w:t>effectué</w:t>
      </w:r>
      <w:proofErr w:type="spellEnd"/>
      <w:r>
        <w:t xml:space="preserve"> un </w:t>
      </w:r>
      <w:proofErr w:type="spellStart"/>
      <w:r>
        <w:t>débroussaillage</w:t>
      </w:r>
      <w:proofErr w:type="spellEnd"/>
      <w:r>
        <w:t xml:space="preserve"> régulier de la végétation</w:t>
      </w:r>
      <w:r>
        <w:br/>
        <w:t xml:space="preserve">afin que celle-ci ne dépasse pas 20 cm ? </w:t>
      </w:r>
      <w:r w:rsidR="00A4361C">
        <w:t xml:space="preserve">        </w:t>
      </w:r>
      <w:r>
        <w:t xml:space="preserve">OUI </w:t>
      </w:r>
      <w:r w:rsidR="00A4361C">
        <w:t xml:space="preserve">       </w:t>
      </w:r>
      <w:r>
        <w:t xml:space="preserve"> NON</w:t>
      </w:r>
      <w:r>
        <w:br/>
      </w:r>
      <w:r>
        <w:br/>
        <w:t xml:space="preserve">Le </w:t>
      </w:r>
      <w:proofErr w:type="spellStart"/>
      <w:r>
        <w:t>bâtiment</w:t>
      </w:r>
      <w:proofErr w:type="spellEnd"/>
      <w:r>
        <w:t xml:space="preserve"> est-il utilisé pour le stockage des matières listées ci-dessous ?</w:t>
      </w:r>
      <w:r>
        <w:br/>
      </w:r>
      <w:r>
        <w:br/>
      </w:r>
      <w:r w:rsidR="00A4361C">
        <w:t xml:space="preserve">    </w:t>
      </w:r>
      <w:proofErr w:type="spellStart"/>
      <w:r>
        <w:t>Hydrocarbure</w:t>
      </w:r>
      <w:proofErr w:type="spellEnd"/>
      <w:r>
        <w:t xml:space="preserve"> </w:t>
      </w:r>
      <w:r w:rsidR="00A4361C">
        <w:t xml:space="preserve">                   </w:t>
      </w:r>
      <w:proofErr w:type="spellStart"/>
      <w:r>
        <w:t>Meubles</w:t>
      </w:r>
      <w:proofErr w:type="spellEnd"/>
      <w:r>
        <w:br/>
      </w:r>
      <w:r w:rsidR="00A4361C">
        <w:t xml:space="preserve">    </w:t>
      </w:r>
      <w:r>
        <w:t xml:space="preserve">Textiles </w:t>
      </w:r>
      <w:r w:rsidR="00A4361C">
        <w:t xml:space="preserve">                               </w:t>
      </w:r>
      <w:r>
        <w:t xml:space="preserve">Bombe </w:t>
      </w:r>
      <w:proofErr w:type="spellStart"/>
      <w:r>
        <w:t>aérosols</w:t>
      </w:r>
      <w:proofErr w:type="spellEnd"/>
      <w:r>
        <w:br/>
      </w:r>
      <w:r w:rsidR="00A4361C">
        <w:t xml:space="preserve">    </w:t>
      </w:r>
      <w:proofErr w:type="spellStart"/>
      <w:r>
        <w:t>Explosifs</w:t>
      </w:r>
      <w:proofErr w:type="spellEnd"/>
      <w:r>
        <w:t xml:space="preserve"> </w:t>
      </w:r>
      <w:r w:rsidR="00A4361C">
        <w:t xml:space="preserve">                             </w:t>
      </w:r>
      <w:r>
        <w:t>Papier</w:t>
      </w:r>
      <w:r>
        <w:br/>
      </w:r>
      <w:r w:rsidR="00A4361C">
        <w:t xml:space="preserve">    </w:t>
      </w:r>
      <w:r>
        <w:t xml:space="preserve">Bois </w:t>
      </w:r>
      <w:r w:rsidR="00A4361C">
        <w:t xml:space="preserve">                                     </w:t>
      </w:r>
      <w:r>
        <w:t xml:space="preserve"> </w:t>
      </w:r>
      <w:proofErr w:type="spellStart"/>
      <w:r>
        <w:t>Fourrage</w:t>
      </w:r>
      <w:proofErr w:type="spellEnd"/>
      <w:r>
        <w:br/>
      </w:r>
      <w:r w:rsidR="00A4361C">
        <w:t xml:space="preserve">    </w:t>
      </w:r>
      <w:proofErr w:type="spellStart"/>
      <w:r>
        <w:t>Engrais</w:t>
      </w:r>
      <w:proofErr w:type="spellEnd"/>
      <w:r>
        <w:t xml:space="preserve"> </w:t>
      </w:r>
      <w:r w:rsidR="00A4361C">
        <w:t xml:space="preserve">                              </w:t>
      </w:r>
      <w:r>
        <w:t xml:space="preserve"> </w:t>
      </w:r>
      <w:proofErr w:type="spellStart"/>
      <w:r>
        <w:t>Céréales</w:t>
      </w:r>
      <w:proofErr w:type="spellEnd"/>
    </w:p>
    <w:p w14:paraId="41C30385" w14:textId="77777777" w:rsidR="00A4361C" w:rsidRDefault="00A4361C"/>
    <w:p w14:paraId="089A589B" w14:textId="038058DD" w:rsidR="00A4361C" w:rsidRDefault="00000000">
      <w:r>
        <w:lastRenderedPageBreak/>
        <w:br/>
      </w:r>
      <w:r>
        <w:br/>
      </w:r>
      <w:r w:rsidRPr="00A4361C">
        <w:rPr>
          <w:b/>
          <w:bCs/>
        </w:rPr>
        <w:t>4. Mesures de prévention et protection</w:t>
      </w:r>
      <w:r>
        <w:br/>
      </w:r>
      <w:r>
        <w:br/>
      </w:r>
      <w:r w:rsidRPr="00A4361C">
        <w:rPr>
          <w:b/>
          <w:bCs/>
        </w:rPr>
        <w:t>La ou les installations à couvrir respectent-elles les mentions listées ci-dessous ?</w:t>
      </w:r>
      <w:r w:rsidRPr="00A4361C">
        <w:rPr>
          <w:b/>
          <w:bCs/>
        </w:rPr>
        <w:br/>
      </w:r>
      <w:r>
        <w:br/>
        <w:t xml:space="preserve">Les installations photovoltaïques ont été réalisées conformément aux spécifications des </w:t>
      </w:r>
      <w:proofErr w:type="spellStart"/>
      <w:r>
        <w:t>normes</w:t>
      </w:r>
      <w:proofErr w:type="spellEnd"/>
      <w:r>
        <w:t xml:space="preserve"> UTE C15-712</w:t>
      </w:r>
      <w:r w:rsidR="00A4361C">
        <w:t xml:space="preserve"> </w:t>
      </w:r>
      <w:r>
        <w:t>?</w:t>
      </w:r>
      <w:r w:rsidR="00A4361C">
        <w:t xml:space="preserve">                OUI                          NON</w:t>
      </w:r>
      <w:r>
        <w:br/>
      </w:r>
      <w:r>
        <w:br/>
      </w:r>
      <w:r>
        <w:br/>
        <w:t xml:space="preserve">Un document, délivré par un organisme certificateur accrédité par le </w:t>
      </w:r>
      <w:proofErr w:type="spellStart"/>
      <w:r>
        <w:t>comité</w:t>
      </w:r>
      <w:proofErr w:type="spellEnd"/>
      <w:r>
        <w:t xml:space="preserve"> français </w:t>
      </w:r>
      <w:proofErr w:type="spellStart"/>
      <w:r>
        <w:t>d'accréditation</w:t>
      </w:r>
      <w:proofErr w:type="spellEnd"/>
      <w:r w:rsidR="00A4361C">
        <w:t xml:space="preserve"> </w:t>
      </w:r>
      <w:r>
        <w:t>(COFRAC), a</w:t>
      </w:r>
      <w:proofErr w:type="spellStart"/>
      <w:r>
        <w:t>tteste</w:t>
      </w:r>
      <w:proofErr w:type="spellEnd"/>
      <w:r>
        <w:t xml:space="preserve"> que les panneaux photovoltaïques répondent aux exigences </w:t>
      </w:r>
      <w:proofErr w:type="spellStart"/>
      <w:r>
        <w:t>essentielles</w:t>
      </w:r>
      <w:proofErr w:type="spellEnd"/>
      <w:r>
        <w:t xml:space="preserve"> de </w:t>
      </w:r>
      <w:proofErr w:type="spellStart"/>
      <w:r>
        <w:t>sécurité</w:t>
      </w:r>
      <w:proofErr w:type="spellEnd"/>
      <w:r w:rsidR="00A4361C">
        <w:t xml:space="preserve"> </w:t>
      </w:r>
      <w:proofErr w:type="spellStart"/>
      <w:r>
        <w:t>garantissant</w:t>
      </w:r>
      <w:proofErr w:type="spellEnd"/>
      <w:r>
        <w:t xml:space="preserve"> la </w:t>
      </w:r>
      <w:proofErr w:type="spellStart"/>
      <w:r>
        <w:t>sécurité</w:t>
      </w:r>
      <w:proofErr w:type="spellEnd"/>
      <w:r>
        <w:t xml:space="preserve"> de </w:t>
      </w:r>
      <w:proofErr w:type="spellStart"/>
      <w:r>
        <w:t>leur</w:t>
      </w:r>
      <w:proofErr w:type="spellEnd"/>
      <w:r>
        <w:t xml:space="preserve"> </w:t>
      </w:r>
      <w:proofErr w:type="spellStart"/>
      <w:r>
        <w:t>fonctionnement</w:t>
      </w:r>
      <w:proofErr w:type="spellEnd"/>
      <w:r>
        <w:t xml:space="preserve"> en cas d'incendie ?</w:t>
      </w:r>
      <w:r>
        <w:br/>
      </w:r>
      <w:r w:rsidR="00A4361C">
        <w:t xml:space="preserve"> </w:t>
      </w:r>
      <w:r w:rsidR="00A4361C">
        <w:tab/>
      </w:r>
      <w:r w:rsidR="00A4361C">
        <w:tab/>
        <w:t>OUI                         NON</w:t>
      </w:r>
      <w:r>
        <w:br/>
      </w:r>
      <w:r>
        <w:br/>
        <w:t xml:space="preserve">Les installations sont vérifiées annuellement par un vérificateur qualifié par un </w:t>
      </w:r>
      <w:proofErr w:type="spellStart"/>
      <w:r>
        <w:t>organisme</w:t>
      </w:r>
      <w:proofErr w:type="spellEnd"/>
      <w:r>
        <w:t xml:space="preserve"> </w:t>
      </w:r>
      <w:proofErr w:type="spellStart"/>
      <w:r>
        <w:t>certificateur</w:t>
      </w:r>
      <w:proofErr w:type="spellEnd"/>
      <w:r w:rsidR="00A4361C">
        <w:t xml:space="preserve"> </w:t>
      </w:r>
      <w:proofErr w:type="spellStart"/>
      <w:r>
        <w:t>accrédité</w:t>
      </w:r>
      <w:proofErr w:type="spellEnd"/>
      <w:r>
        <w:t xml:space="preserve"> par le </w:t>
      </w:r>
      <w:proofErr w:type="spellStart"/>
      <w:r>
        <w:t>comité</w:t>
      </w:r>
      <w:proofErr w:type="spellEnd"/>
      <w:r>
        <w:t xml:space="preserve"> français d'accréditation (COFRAC) ?</w:t>
      </w:r>
      <w:r>
        <w:br/>
      </w:r>
      <w:r w:rsidR="00A4361C">
        <w:t xml:space="preserve">                           OUI                            NON</w:t>
      </w:r>
    </w:p>
    <w:p w14:paraId="56D27408" w14:textId="77777777" w:rsidR="00A4361C" w:rsidRDefault="00000000">
      <w:r>
        <w:br/>
        <w:t>Une maintenance des installations est-elle mise en place ?</w:t>
      </w:r>
      <w:r w:rsidR="00A4361C">
        <w:t xml:space="preserve">          OUI                  NON</w:t>
      </w:r>
    </w:p>
    <w:p w14:paraId="5FAB835B" w14:textId="304BE48D" w:rsidR="003229F8" w:rsidRDefault="00000000" w:rsidP="00A4361C">
      <w:r>
        <w:br/>
      </w:r>
      <w:r w:rsidR="00A4361C">
        <w:t xml:space="preserve">Les </w:t>
      </w:r>
      <w:proofErr w:type="spellStart"/>
      <w:r>
        <w:t>opérations</w:t>
      </w:r>
      <w:proofErr w:type="spellEnd"/>
      <w:r>
        <w:t xml:space="preserve"> de maintenance </w:t>
      </w:r>
      <w:proofErr w:type="spellStart"/>
      <w:r>
        <w:t>sont-elles</w:t>
      </w:r>
      <w:proofErr w:type="spellEnd"/>
      <w:r>
        <w:t xml:space="preserve"> effectuées par une entreprise tierce spécialisée ?</w:t>
      </w:r>
      <w:r>
        <w:br/>
      </w:r>
      <w:r w:rsidR="00A4361C">
        <w:t xml:space="preserve">   OUI               NON</w:t>
      </w:r>
      <w:r>
        <w:br/>
      </w:r>
      <w:r>
        <w:br/>
        <w:t xml:space="preserve">Une procédure de remédiation aux défauts signalés dans les comptes rendus de </w:t>
      </w:r>
      <w:proofErr w:type="spellStart"/>
      <w:r>
        <w:t>vérification</w:t>
      </w:r>
      <w:proofErr w:type="spellEnd"/>
      <w:r>
        <w:t xml:space="preserve"> </w:t>
      </w:r>
      <w:proofErr w:type="spellStart"/>
      <w:r>
        <w:t>annuelle</w:t>
      </w:r>
      <w:proofErr w:type="spellEnd"/>
      <w:r>
        <w:t xml:space="preserve"> </w:t>
      </w:r>
      <w:proofErr w:type="spellStart"/>
      <w:r>
        <w:t>est-elle</w:t>
      </w:r>
      <w:proofErr w:type="spellEnd"/>
      <w:r w:rsidR="00A4361C">
        <w:t xml:space="preserve"> </w:t>
      </w:r>
      <w:r>
        <w:t xml:space="preserve">mise </w:t>
      </w:r>
      <w:proofErr w:type="spellStart"/>
      <w:r>
        <w:t>en</w:t>
      </w:r>
      <w:proofErr w:type="spellEnd"/>
      <w:r>
        <w:t xml:space="preserve"> place ?</w:t>
      </w:r>
      <w:r w:rsidR="00A4361C">
        <w:t xml:space="preserve">        OUI               NON</w:t>
      </w:r>
      <w:r>
        <w:br/>
      </w:r>
    </w:p>
    <w:p w14:paraId="51DB17B8" w14:textId="556A6CDC" w:rsidR="003229F8" w:rsidRDefault="00000000">
      <w:r>
        <w:t>Les connecteurs sont tous conformes à la norme EN 50521 ?</w:t>
      </w:r>
      <w:r w:rsidR="00A4361C">
        <w:t xml:space="preserve">       OUI               NON</w:t>
      </w:r>
      <w:r>
        <w:br/>
      </w:r>
      <w:r>
        <w:br/>
        <w:t xml:space="preserve">Le </w:t>
      </w:r>
      <w:proofErr w:type="spellStart"/>
      <w:r>
        <w:t>câblage</w:t>
      </w:r>
      <w:proofErr w:type="spellEnd"/>
      <w:r>
        <w:t xml:space="preserve"> des installations comporte-t-il une ou plusieurs boucles d'induction ?</w:t>
      </w:r>
      <w:r>
        <w:br/>
      </w:r>
      <w:r w:rsidR="00A4361C">
        <w:t xml:space="preserve">     OUI                         NON</w:t>
      </w:r>
      <w:r>
        <w:br/>
      </w:r>
      <w:r>
        <w:br/>
      </w:r>
      <w:proofErr w:type="spellStart"/>
      <w:r>
        <w:t>Contrôle</w:t>
      </w:r>
      <w:proofErr w:type="spellEnd"/>
      <w:r>
        <w:t xml:space="preserve"> </w:t>
      </w:r>
      <w:proofErr w:type="spellStart"/>
      <w:r>
        <w:t>annuel</w:t>
      </w:r>
      <w:proofErr w:type="spellEnd"/>
      <w:r>
        <w:t xml:space="preserve"> par thermographie infrarouge (Q19) de l'installation ?</w:t>
      </w:r>
      <w:r w:rsidR="00A4361C">
        <w:t xml:space="preserve">       OUI           NON</w:t>
      </w:r>
      <w:r>
        <w:br/>
      </w:r>
      <w:r>
        <w:br/>
        <w:t xml:space="preserve">Existe-t-il une zone de graviers de 5 mètres de large minimum à </w:t>
      </w:r>
      <w:proofErr w:type="spellStart"/>
      <w:r>
        <w:t>l’intérieur</w:t>
      </w:r>
      <w:proofErr w:type="spellEnd"/>
      <w:r w:rsidR="00A4361C">
        <w:t xml:space="preserve"> </w:t>
      </w:r>
      <w:r>
        <w:t xml:space="preserve">de la </w:t>
      </w:r>
      <w:proofErr w:type="spellStart"/>
      <w:r>
        <w:t>clôture</w:t>
      </w:r>
      <w:proofErr w:type="spellEnd"/>
      <w:r>
        <w:t xml:space="preserve"> afin d'éviter la propagation d'un incendie extérieur ?</w:t>
      </w:r>
      <w:r w:rsidR="00A4361C">
        <w:t xml:space="preserve">           OUI                  NON</w:t>
      </w:r>
      <w:r>
        <w:br/>
      </w:r>
      <w:r>
        <w:br/>
        <w:t>Y-a-til une protection des câbles électriques contre les rongeurs ?</w:t>
      </w:r>
      <w:r w:rsidR="00A4361C">
        <w:t xml:space="preserve">       OUI                    NON</w:t>
      </w:r>
      <w:r>
        <w:br/>
        <w:t>+ Observations :</w:t>
      </w:r>
      <w:r>
        <w:br/>
      </w:r>
    </w:p>
    <w:sectPr w:rsidR="003229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6413452">
    <w:abstractNumId w:val="8"/>
  </w:num>
  <w:num w:numId="2" w16cid:durableId="450560430">
    <w:abstractNumId w:val="6"/>
  </w:num>
  <w:num w:numId="3" w16cid:durableId="26563547">
    <w:abstractNumId w:val="5"/>
  </w:num>
  <w:num w:numId="4" w16cid:durableId="22832015">
    <w:abstractNumId w:val="4"/>
  </w:num>
  <w:num w:numId="5" w16cid:durableId="239566208">
    <w:abstractNumId w:val="7"/>
  </w:num>
  <w:num w:numId="6" w16cid:durableId="1843666163">
    <w:abstractNumId w:val="3"/>
  </w:num>
  <w:num w:numId="7" w16cid:durableId="29915344">
    <w:abstractNumId w:val="2"/>
  </w:num>
  <w:num w:numId="8" w16cid:durableId="1964068311">
    <w:abstractNumId w:val="1"/>
  </w:num>
  <w:num w:numId="9" w16cid:durableId="2105150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29F8"/>
    <w:rsid w:val="00326F90"/>
    <w:rsid w:val="00A4361C"/>
    <w:rsid w:val="00A64F2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C6496E"/>
  <w14:defaultImageDpi w14:val="300"/>
  <w15:docId w15:val="{67C79BA6-7374-4AAC-A68D-45459BCA2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1173</Words>
  <Characters>6457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COTTON Alexandre</cp:lastModifiedBy>
  <cp:revision>2</cp:revision>
  <dcterms:created xsi:type="dcterms:W3CDTF">2026-06-10T11:35:00Z</dcterms:created>
  <dcterms:modified xsi:type="dcterms:W3CDTF">2026-06-10T11:35:00Z</dcterms:modified>
  <cp:category/>
</cp:coreProperties>
</file>